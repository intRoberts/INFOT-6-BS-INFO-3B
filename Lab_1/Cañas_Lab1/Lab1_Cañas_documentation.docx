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9D43" w14:textId="6F618405" w:rsidR="007B5780" w:rsidRPr="00AE1F5D" w:rsidRDefault="00000000" w:rsidP="00AE1F5D">
      <w:pPr>
        <w:rPr>
          <w:rFonts w:ascii="Times New Roman" w:hAnsi="Times New Roman" w:cs="Times New Roman"/>
          <w:b/>
          <w:bCs/>
          <w:sz w:val="24"/>
          <w:szCs w:val="24"/>
        </w:rPr>
      </w:pPr>
      <w:r w:rsidRPr="00AE1F5D">
        <w:rPr>
          <w:rFonts w:ascii="Times New Roman" w:hAnsi="Times New Roman" w:cs="Times New Roman"/>
          <w:b/>
          <w:bCs/>
          <w:sz w:val="24"/>
          <w:szCs w:val="24"/>
        </w:rPr>
        <w:t xml:space="preserve">Lab 1 – </w:t>
      </w:r>
      <w:r w:rsidR="00AE1F5D" w:rsidRPr="00AE1F5D">
        <w:rPr>
          <w:rFonts w:ascii="Times New Roman" w:hAnsi="Times New Roman" w:cs="Times New Roman"/>
          <w:b/>
          <w:bCs/>
          <w:sz w:val="24"/>
          <w:szCs w:val="24"/>
        </w:rPr>
        <w:t>Cañas,</w:t>
      </w:r>
      <w:r w:rsidR="00DB1F04">
        <w:rPr>
          <w:rFonts w:ascii="Times New Roman" w:hAnsi="Times New Roman" w:cs="Times New Roman"/>
          <w:b/>
          <w:bCs/>
          <w:sz w:val="24"/>
          <w:szCs w:val="24"/>
        </w:rPr>
        <w:t xml:space="preserve"> </w:t>
      </w:r>
      <w:r w:rsidR="00AE1F5D" w:rsidRPr="00AE1F5D">
        <w:rPr>
          <w:rFonts w:ascii="Times New Roman" w:hAnsi="Times New Roman" w:cs="Times New Roman"/>
          <w:b/>
          <w:bCs/>
          <w:sz w:val="24"/>
          <w:szCs w:val="24"/>
        </w:rPr>
        <w:t>Peneyra</w:t>
      </w:r>
      <w:r w:rsidR="00DB1F04">
        <w:rPr>
          <w:rFonts w:ascii="Times New Roman" w:hAnsi="Times New Roman" w:cs="Times New Roman"/>
          <w:b/>
          <w:bCs/>
          <w:sz w:val="24"/>
          <w:szCs w:val="24"/>
        </w:rPr>
        <w:t>, Samillano, Gito</w:t>
      </w:r>
    </w:p>
    <w:p w14:paraId="02C2E098" w14:textId="77777777" w:rsidR="007B5780" w:rsidRPr="00AE1F5D" w:rsidRDefault="00000000" w:rsidP="00AE1F5D">
      <w:pPr>
        <w:rPr>
          <w:rFonts w:ascii="Times New Roman" w:hAnsi="Times New Roman" w:cs="Times New Roman"/>
          <w:sz w:val="24"/>
          <w:szCs w:val="24"/>
        </w:rPr>
      </w:pPr>
      <w:r w:rsidRPr="00AE1F5D">
        <w:rPr>
          <w:rFonts w:ascii="Times New Roman" w:hAnsi="Times New Roman" w:cs="Times New Roman"/>
          <w:sz w:val="24"/>
          <w:szCs w:val="24"/>
        </w:rPr>
        <w:t>Steps Taken</w:t>
      </w:r>
    </w:p>
    <w:p w14:paraId="092EE51D" w14:textId="77777777" w:rsidR="007B5780" w:rsidRPr="00AE1F5D" w:rsidRDefault="00000000">
      <w:pPr>
        <w:rPr>
          <w:rFonts w:ascii="Times New Roman" w:hAnsi="Times New Roman" w:cs="Times New Roman"/>
          <w:sz w:val="24"/>
          <w:szCs w:val="24"/>
        </w:rPr>
      </w:pPr>
      <w:r w:rsidRPr="00AE1F5D">
        <w:rPr>
          <w:rFonts w:ascii="Times New Roman" w:hAnsi="Times New Roman" w:cs="Times New Roman"/>
          <w:sz w:val="24"/>
          <w:szCs w:val="24"/>
        </w:rPr>
        <w:t>• Created a new project folder named 'local-api-lab'.</w:t>
      </w:r>
    </w:p>
    <w:p w14:paraId="67183E5C" w14:textId="77777777" w:rsidR="007B5780" w:rsidRPr="00AE1F5D" w:rsidRDefault="00000000">
      <w:pPr>
        <w:rPr>
          <w:rFonts w:ascii="Times New Roman" w:hAnsi="Times New Roman" w:cs="Times New Roman"/>
          <w:sz w:val="24"/>
          <w:szCs w:val="24"/>
        </w:rPr>
      </w:pPr>
      <w:r w:rsidRPr="00AE1F5D">
        <w:rPr>
          <w:rFonts w:ascii="Times New Roman" w:hAnsi="Times New Roman" w:cs="Times New Roman"/>
          <w:sz w:val="24"/>
          <w:szCs w:val="24"/>
        </w:rPr>
        <w:t>• Opened the terminal and navigated into the folder.</w:t>
      </w:r>
    </w:p>
    <w:p w14:paraId="281D426E" w14:textId="77777777" w:rsidR="007B5780" w:rsidRPr="00AE1F5D" w:rsidRDefault="00000000">
      <w:pPr>
        <w:rPr>
          <w:rFonts w:ascii="Times New Roman" w:hAnsi="Times New Roman" w:cs="Times New Roman"/>
          <w:sz w:val="24"/>
          <w:szCs w:val="24"/>
        </w:rPr>
      </w:pPr>
      <w:r w:rsidRPr="00AE1F5D">
        <w:rPr>
          <w:rFonts w:ascii="Times New Roman" w:hAnsi="Times New Roman" w:cs="Times New Roman"/>
          <w:sz w:val="24"/>
          <w:szCs w:val="24"/>
        </w:rPr>
        <w:t>• Initialized the Node.js project using the command: npm init -y. This generated a package.json file used to manage project dependencies.</w:t>
      </w:r>
    </w:p>
    <w:p w14:paraId="058A398D" w14:textId="77777777" w:rsidR="007B5780" w:rsidRPr="00AE1F5D" w:rsidRDefault="00000000">
      <w:pPr>
        <w:rPr>
          <w:rFonts w:ascii="Times New Roman" w:hAnsi="Times New Roman" w:cs="Times New Roman"/>
          <w:sz w:val="24"/>
          <w:szCs w:val="24"/>
        </w:rPr>
      </w:pPr>
      <w:r w:rsidRPr="00AE1F5D">
        <w:rPr>
          <w:rFonts w:ascii="Times New Roman" w:hAnsi="Times New Roman" w:cs="Times New Roman"/>
          <w:sz w:val="24"/>
          <w:szCs w:val="24"/>
        </w:rPr>
        <w:t>• Installed the date formatting library using the command: npm install dayjs.</w:t>
      </w:r>
    </w:p>
    <w:p w14:paraId="22CE838E" w14:textId="77777777" w:rsidR="007B5780" w:rsidRPr="00AE1F5D" w:rsidRDefault="00000000">
      <w:pPr>
        <w:rPr>
          <w:rFonts w:ascii="Times New Roman" w:hAnsi="Times New Roman" w:cs="Times New Roman"/>
          <w:sz w:val="24"/>
          <w:szCs w:val="24"/>
        </w:rPr>
      </w:pPr>
      <w:r w:rsidRPr="00AE1F5D">
        <w:rPr>
          <w:rFonts w:ascii="Times New Roman" w:hAnsi="Times New Roman" w:cs="Times New Roman"/>
          <w:sz w:val="24"/>
          <w:szCs w:val="24"/>
        </w:rPr>
        <w:t>• Created a JavaScript file (example: app.js) to use the installed module.</w:t>
      </w:r>
    </w:p>
    <w:p w14:paraId="6799B44D" w14:textId="77777777" w:rsidR="007B5780" w:rsidRPr="00AE1F5D" w:rsidRDefault="00000000">
      <w:pPr>
        <w:rPr>
          <w:rFonts w:ascii="Times New Roman" w:hAnsi="Times New Roman" w:cs="Times New Roman"/>
          <w:sz w:val="24"/>
          <w:szCs w:val="24"/>
        </w:rPr>
      </w:pPr>
      <w:r w:rsidRPr="00AE1F5D">
        <w:rPr>
          <w:rFonts w:ascii="Times New Roman" w:hAnsi="Times New Roman" w:cs="Times New Roman"/>
          <w:sz w:val="24"/>
          <w:szCs w:val="24"/>
        </w:rPr>
        <w:t>• Imported the module using the require function: const dayjs = require('dayjs');</w:t>
      </w:r>
    </w:p>
    <w:p w14:paraId="0EA6E663" w14:textId="77777777" w:rsidR="007B5780" w:rsidRPr="00AE1F5D" w:rsidRDefault="00000000">
      <w:pPr>
        <w:rPr>
          <w:rFonts w:ascii="Times New Roman" w:hAnsi="Times New Roman" w:cs="Times New Roman"/>
          <w:sz w:val="24"/>
          <w:szCs w:val="24"/>
        </w:rPr>
      </w:pPr>
      <w:r w:rsidRPr="00AE1F5D">
        <w:rPr>
          <w:rFonts w:ascii="Times New Roman" w:hAnsi="Times New Roman" w:cs="Times New Roman"/>
          <w:sz w:val="24"/>
          <w:szCs w:val="24"/>
        </w:rPr>
        <w:t xml:space="preserve">• Captured the current date and time using: const now = </w:t>
      </w:r>
      <w:proofErr w:type="gramStart"/>
      <w:r w:rsidRPr="00AE1F5D">
        <w:rPr>
          <w:rFonts w:ascii="Times New Roman" w:hAnsi="Times New Roman" w:cs="Times New Roman"/>
          <w:sz w:val="24"/>
          <w:szCs w:val="24"/>
        </w:rPr>
        <w:t>dayjs(</w:t>
      </w:r>
      <w:proofErr w:type="gramEnd"/>
      <w:r w:rsidRPr="00AE1F5D">
        <w:rPr>
          <w:rFonts w:ascii="Times New Roman" w:hAnsi="Times New Roman" w:cs="Times New Roman"/>
          <w:sz w:val="24"/>
          <w:szCs w:val="24"/>
        </w:rPr>
        <w:t>);</w:t>
      </w:r>
    </w:p>
    <w:p w14:paraId="33E11378" w14:textId="77777777" w:rsidR="007B5780" w:rsidRPr="00AE1F5D" w:rsidRDefault="00000000">
      <w:pPr>
        <w:rPr>
          <w:rFonts w:ascii="Times New Roman" w:hAnsi="Times New Roman" w:cs="Times New Roman"/>
          <w:sz w:val="24"/>
          <w:szCs w:val="24"/>
        </w:rPr>
      </w:pPr>
      <w:r w:rsidRPr="00AE1F5D">
        <w:rPr>
          <w:rFonts w:ascii="Times New Roman" w:hAnsi="Times New Roman" w:cs="Times New Roman"/>
          <w:sz w:val="24"/>
          <w:szCs w:val="24"/>
        </w:rPr>
        <w:t xml:space="preserve">• Formatted the current date into a readable format using: </w:t>
      </w:r>
      <w:proofErr w:type="gramStart"/>
      <w:r w:rsidRPr="00AE1F5D">
        <w:rPr>
          <w:rFonts w:ascii="Times New Roman" w:hAnsi="Times New Roman" w:cs="Times New Roman"/>
          <w:sz w:val="24"/>
          <w:szCs w:val="24"/>
        </w:rPr>
        <w:t>now.format</w:t>
      </w:r>
      <w:proofErr w:type="gramEnd"/>
      <w:r w:rsidRPr="00AE1F5D">
        <w:rPr>
          <w:rFonts w:ascii="Times New Roman" w:hAnsi="Times New Roman" w:cs="Times New Roman"/>
          <w:sz w:val="24"/>
          <w:szCs w:val="24"/>
        </w:rPr>
        <w:t>('MMMM D, YYYY');</w:t>
      </w:r>
    </w:p>
    <w:p w14:paraId="5CB4C293" w14:textId="77777777" w:rsidR="007B5780" w:rsidRPr="00AE1F5D" w:rsidRDefault="00000000">
      <w:pPr>
        <w:rPr>
          <w:rFonts w:ascii="Times New Roman" w:hAnsi="Times New Roman" w:cs="Times New Roman"/>
          <w:sz w:val="24"/>
          <w:szCs w:val="24"/>
        </w:rPr>
      </w:pPr>
      <w:r w:rsidRPr="00AE1F5D">
        <w:rPr>
          <w:rFonts w:ascii="Times New Roman" w:hAnsi="Times New Roman" w:cs="Times New Roman"/>
          <w:sz w:val="24"/>
          <w:szCs w:val="24"/>
        </w:rPr>
        <w:t xml:space="preserve">• Calculated the date for the next week using: </w:t>
      </w:r>
      <w:proofErr w:type="gramStart"/>
      <w:r w:rsidRPr="00AE1F5D">
        <w:rPr>
          <w:rFonts w:ascii="Times New Roman" w:hAnsi="Times New Roman" w:cs="Times New Roman"/>
          <w:sz w:val="24"/>
          <w:szCs w:val="24"/>
        </w:rPr>
        <w:t>now.add(</w:t>
      </w:r>
      <w:proofErr w:type="gramEnd"/>
      <w:r w:rsidRPr="00AE1F5D">
        <w:rPr>
          <w:rFonts w:ascii="Times New Roman" w:hAnsi="Times New Roman" w:cs="Times New Roman"/>
          <w:sz w:val="24"/>
          <w:szCs w:val="24"/>
        </w:rPr>
        <w:t>7, 'day');</w:t>
      </w:r>
    </w:p>
    <w:p w14:paraId="1D997565" w14:textId="77777777" w:rsidR="007B5780" w:rsidRPr="00AE1F5D" w:rsidRDefault="00000000">
      <w:pPr>
        <w:rPr>
          <w:rFonts w:ascii="Times New Roman" w:hAnsi="Times New Roman" w:cs="Times New Roman"/>
          <w:sz w:val="24"/>
          <w:szCs w:val="24"/>
        </w:rPr>
      </w:pPr>
      <w:r w:rsidRPr="00AE1F5D">
        <w:rPr>
          <w:rFonts w:ascii="Times New Roman" w:hAnsi="Times New Roman" w:cs="Times New Roman"/>
          <w:sz w:val="24"/>
          <w:szCs w:val="24"/>
        </w:rPr>
        <w:t xml:space="preserve">• Printed both the current date and the date next week using </w:t>
      </w:r>
      <w:proofErr w:type="gramStart"/>
      <w:r w:rsidRPr="00AE1F5D">
        <w:rPr>
          <w:rFonts w:ascii="Times New Roman" w:hAnsi="Times New Roman" w:cs="Times New Roman"/>
          <w:sz w:val="24"/>
          <w:szCs w:val="24"/>
        </w:rPr>
        <w:t>console.log(</w:t>
      </w:r>
      <w:proofErr w:type="gramEnd"/>
      <w:r w:rsidRPr="00AE1F5D">
        <w:rPr>
          <w:rFonts w:ascii="Times New Roman" w:hAnsi="Times New Roman" w:cs="Times New Roman"/>
          <w:sz w:val="24"/>
          <w:szCs w:val="24"/>
        </w:rPr>
        <w:t>).</w:t>
      </w:r>
    </w:p>
    <w:p w14:paraId="23395E10" w14:textId="77777777" w:rsidR="007B5780" w:rsidRPr="00AE1F5D" w:rsidRDefault="00000000" w:rsidP="00AE1F5D">
      <w:pPr>
        <w:rPr>
          <w:rFonts w:ascii="Times New Roman" w:hAnsi="Times New Roman" w:cs="Times New Roman"/>
          <w:b/>
          <w:bCs/>
          <w:sz w:val="24"/>
          <w:szCs w:val="24"/>
        </w:rPr>
      </w:pPr>
      <w:r w:rsidRPr="00AE1F5D">
        <w:rPr>
          <w:rFonts w:ascii="Times New Roman" w:hAnsi="Times New Roman" w:cs="Times New Roman"/>
          <w:b/>
          <w:bCs/>
          <w:sz w:val="24"/>
          <w:szCs w:val="24"/>
        </w:rPr>
        <w:t>Example Code</w:t>
      </w:r>
    </w:p>
    <w:p w14:paraId="6ADA5265" w14:textId="77777777" w:rsidR="007B5780" w:rsidRPr="00AE1F5D" w:rsidRDefault="00000000">
      <w:pPr>
        <w:rPr>
          <w:rFonts w:ascii="Times New Roman" w:hAnsi="Times New Roman" w:cs="Times New Roman"/>
          <w:sz w:val="24"/>
          <w:szCs w:val="24"/>
        </w:rPr>
      </w:pPr>
      <w:r w:rsidRPr="00AE1F5D">
        <w:rPr>
          <w:rFonts w:ascii="Times New Roman" w:hAnsi="Times New Roman" w:cs="Times New Roman"/>
          <w:sz w:val="24"/>
          <w:szCs w:val="24"/>
        </w:rPr>
        <w:t>const dayjs = require('dayjs');</w:t>
      </w:r>
      <w:r w:rsidRPr="00AE1F5D">
        <w:rPr>
          <w:rFonts w:ascii="Times New Roman" w:hAnsi="Times New Roman" w:cs="Times New Roman"/>
          <w:sz w:val="24"/>
          <w:szCs w:val="24"/>
        </w:rPr>
        <w:br/>
      </w:r>
      <w:r w:rsidRPr="00AE1F5D">
        <w:rPr>
          <w:rFonts w:ascii="Times New Roman" w:hAnsi="Times New Roman" w:cs="Times New Roman"/>
          <w:sz w:val="24"/>
          <w:szCs w:val="24"/>
        </w:rPr>
        <w:br/>
        <w:t xml:space="preserve">const now = </w:t>
      </w:r>
      <w:proofErr w:type="gramStart"/>
      <w:r w:rsidRPr="00AE1F5D">
        <w:rPr>
          <w:rFonts w:ascii="Times New Roman" w:hAnsi="Times New Roman" w:cs="Times New Roman"/>
          <w:sz w:val="24"/>
          <w:szCs w:val="24"/>
        </w:rPr>
        <w:t>dayjs(</w:t>
      </w:r>
      <w:proofErr w:type="gramEnd"/>
      <w:r w:rsidRPr="00AE1F5D">
        <w:rPr>
          <w:rFonts w:ascii="Times New Roman" w:hAnsi="Times New Roman" w:cs="Times New Roman"/>
          <w:sz w:val="24"/>
          <w:szCs w:val="24"/>
        </w:rPr>
        <w:t>);</w:t>
      </w:r>
      <w:r w:rsidRPr="00AE1F5D">
        <w:rPr>
          <w:rFonts w:ascii="Times New Roman" w:hAnsi="Times New Roman" w:cs="Times New Roman"/>
          <w:sz w:val="24"/>
          <w:szCs w:val="24"/>
        </w:rPr>
        <w:br/>
        <w:t xml:space="preserve">const currentDate = </w:t>
      </w:r>
      <w:proofErr w:type="gramStart"/>
      <w:r w:rsidRPr="00AE1F5D">
        <w:rPr>
          <w:rFonts w:ascii="Times New Roman" w:hAnsi="Times New Roman" w:cs="Times New Roman"/>
          <w:sz w:val="24"/>
          <w:szCs w:val="24"/>
        </w:rPr>
        <w:t>now.format</w:t>
      </w:r>
      <w:proofErr w:type="gramEnd"/>
      <w:r w:rsidRPr="00AE1F5D">
        <w:rPr>
          <w:rFonts w:ascii="Times New Roman" w:hAnsi="Times New Roman" w:cs="Times New Roman"/>
          <w:sz w:val="24"/>
          <w:szCs w:val="24"/>
        </w:rPr>
        <w:t>('MMMM D, YYYY');</w:t>
      </w:r>
      <w:r w:rsidRPr="00AE1F5D">
        <w:rPr>
          <w:rFonts w:ascii="Times New Roman" w:hAnsi="Times New Roman" w:cs="Times New Roman"/>
          <w:sz w:val="24"/>
          <w:szCs w:val="24"/>
        </w:rPr>
        <w:br/>
        <w:t xml:space="preserve">const nextWeek = </w:t>
      </w:r>
      <w:proofErr w:type="gramStart"/>
      <w:r w:rsidRPr="00AE1F5D">
        <w:rPr>
          <w:rFonts w:ascii="Times New Roman" w:hAnsi="Times New Roman" w:cs="Times New Roman"/>
          <w:sz w:val="24"/>
          <w:szCs w:val="24"/>
        </w:rPr>
        <w:t>now.add(</w:t>
      </w:r>
      <w:proofErr w:type="gramEnd"/>
      <w:r w:rsidRPr="00AE1F5D">
        <w:rPr>
          <w:rFonts w:ascii="Times New Roman" w:hAnsi="Times New Roman" w:cs="Times New Roman"/>
          <w:sz w:val="24"/>
          <w:szCs w:val="24"/>
        </w:rPr>
        <w:t>7, 'day'</w:t>
      </w:r>
      <w:proofErr w:type="gramStart"/>
      <w:r w:rsidRPr="00AE1F5D">
        <w:rPr>
          <w:rFonts w:ascii="Times New Roman" w:hAnsi="Times New Roman" w:cs="Times New Roman"/>
          <w:sz w:val="24"/>
          <w:szCs w:val="24"/>
        </w:rPr>
        <w:t>).format</w:t>
      </w:r>
      <w:proofErr w:type="gramEnd"/>
      <w:r w:rsidRPr="00AE1F5D">
        <w:rPr>
          <w:rFonts w:ascii="Times New Roman" w:hAnsi="Times New Roman" w:cs="Times New Roman"/>
          <w:sz w:val="24"/>
          <w:szCs w:val="24"/>
        </w:rPr>
        <w:t>('MMMM D, YYYY');</w:t>
      </w:r>
      <w:r w:rsidRPr="00AE1F5D">
        <w:rPr>
          <w:rFonts w:ascii="Times New Roman" w:hAnsi="Times New Roman" w:cs="Times New Roman"/>
          <w:sz w:val="24"/>
          <w:szCs w:val="24"/>
        </w:rPr>
        <w:br/>
      </w:r>
      <w:r w:rsidRPr="00AE1F5D">
        <w:rPr>
          <w:rFonts w:ascii="Times New Roman" w:hAnsi="Times New Roman" w:cs="Times New Roman"/>
          <w:sz w:val="24"/>
          <w:szCs w:val="24"/>
        </w:rPr>
        <w:br/>
      </w:r>
      <w:proofErr w:type="gramStart"/>
      <w:r w:rsidRPr="00AE1F5D">
        <w:rPr>
          <w:rFonts w:ascii="Times New Roman" w:hAnsi="Times New Roman" w:cs="Times New Roman"/>
          <w:sz w:val="24"/>
          <w:szCs w:val="24"/>
        </w:rPr>
        <w:t>console.log(</w:t>
      </w:r>
      <w:proofErr w:type="gramEnd"/>
      <w:r w:rsidRPr="00AE1F5D">
        <w:rPr>
          <w:rFonts w:ascii="Times New Roman" w:hAnsi="Times New Roman" w:cs="Times New Roman"/>
          <w:sz w:val="24"/>
          <w:szCs w:val="24"/>
        </w:rPr>
        <w:t>"Current Date:", currentDate);</w:t>
      </w:r>
      <w:r w:rsidRPr="00AE1F5D">
        <w:rPr>
          <w:rFonts w:ascii="Times New Roman" w:hAnsi="Times New Roman" w:cs="Times New Roman"/>
          <w:sz w:val="24"/>
          <w:szCs w:val="24"/>
        </w:rPr>
        <w:br/>
      </w:r>
      <w:proofErr w:type="gramStart"/>
      <w:r w:rsidRPr="00AE1F5D">
        <w:rPr>
          <w:rFonts w:ascii="Times New Roman" w:hAnsi="Times New Roman" w:cs="Times New Roman"/>
          <w:sz w:val="24"/>
          <w:szCs w:val="24"/>
        </w:rPr>
        <w:t>console.log(</w:t>
      </w:r>
      <w:proofErr w:type="gramEnd"/>
      <w:r w:rsidRPr="00AE1F5D">
        <w:rPr>
          <w:rFonts w:ascii="Times New Roman" w:hAnsi="Times New Roman" w:cs="Times New Roman"/>
          <w:sz w:val="24"/>
          <w:szCs w:val="24"/>
        </w:rPr>
        <w:t>"Date Next Week:", nextWeek);</w:t>
      </w:r>
      <w:r w:rsidRPr="00AE1F5D">
        <w:rPr>
          <w:rFonts w:ascii="Times New Roman" w:hAnsi="Times New Roman" w:cs="Times New Roman"/>
          <w:sz w:val="24"/>
          <w:szCs w:val="24"/>
        </w:rPr>
        <w:br/>
      </w:r>
    </w:p>
    <w:p w14:paraId="5497CA93" w14:textId="77777777" w:rsidR="007B5780" w:rsidRPr="00AE1F5D" w:rsidRDefault="00000000" w:rsidP="00AE1F5D">
      <w:pPr>
        <w:rPr>
          <w:rFonts w:ascii="Times New Roman" w:hAnsi="Times New Roman" w:cs="Times New Roman"/>
          <w:b/>
          <w:bCs/>
          <w:sz w:val="24"/>
          <w:szCs w:val="24"/>
        </w:rPr>
      </w:pPr>
      <w:r w:rsidRPr="00AE1F5D">
        <w:rPr>
          <w:rFonts w:ascii="Times New Roman" w:hAnsi="Times New Roman" w:cs="Times New Roman"/>
          <w:b/>
          <w:bCs/>
          <w:sz w:val="24"/>
          <w:szCs w:val="24"/>
        </w:rPr>
        <w:t>Answer to Question</w:t>
      </w:r>
    </w:p>
    <w:p w14:paraId="5E435A2B" w14:textId="77777777" w:rsidR="007B5780" w:rsidRPr="00AE1F5D" w:rsidRDefault="00000000">
      <w:pPr>
        <w:rPr>
          <w:rFonts w:ascii="Times New Roman" w:hAnsi="Times New Roman" w:cs="Times New Roman"/>
          <w:sz w:val="24"/>
          <w:szCs w:val="24"/>
        </w:rPr>
      </w:pPr>
      <w:r w:rsidRPr="00AE1F5D">
        <w:rPr>
          <w:rFonts w:ascii="Times New Roman" w:hAnsi="Times New Roman" w:cs="Times New Roman"/>
          <w:sz w:val="24"/>
          <w:szCs w:val="24"/>
        </w:rPr>
        <w:t xml:space="preserve">Using dayjs demonstrates the concept of abstraction because it hides the complex details of date and time calculations from the developer. Instead of manually writing functions to handle leap years, the number of days in each month, and other calendar rules, the library already provides built‑in methods to perform these tasks. The developer only needs to use simple functions like </w:t>
      </w:r>
      <w:proofErr w:type="gramStart"/>
      <w:r w:rsidRPr="00AE1F5D">
        <w:rPr>
          <w:rFonts w:ascii="Times New Roman" w:hAnsi="Times New Roman" w:cs="Times New Roman"/>
          <w:sz w:val="24"/>
          <w:szCs w:val="24"/>
        </w:rPr>
        <w:t>format(</w:t>
      </w:r>
      <w:proofErr w:type="gramEnd"/>
      <w:r w:rsidRPr="00AE1F5D">
        <w:rPr>
          <w:rFonts w:ascii="Times New Roman" w:hAnsi="Times New Roman" w:cs="Times New Roman"/>
          <w:sz w:val="24"/>
          <w:szCs w:val="24"/>
        </w:rPr>
        <w:t xml:space="preserve">) and </w:t>
      </w:r>
      <w:proofErr w:type="gramStart"/>
      <w:r w:rsidRPr="00AE1F5D">
        <w:rPr>
          <w:rFonts w:ascii="Times New Roman" w:hAnsi="Times New Roman" w:cs="Times New Roman"/>
          <w:sz w:val="24"/>
          <w:szCs w:val="24"/>
        </w:rPr>
        <w:t>add(</w:t>
      </w:r>
      <w:proofErr w:type="gramEnd"/>
      <w:r w:rsidRPr="00AE1F5D">
        <w:rPr>
          <w:rFonts w:ascii="Times New Roman" w:hAnsi="Times New Roman" w:cs="Times New Roman"/>
          <w:sz w:val="24"/>
          <w:szCs w:val="24"/>
        </w:rPr>
        <w:t>) to work with dates. This makes the code easier to write, understand, and maintain.</w:t>
      </w:r>
    </w:p>
    <w:sectPr w:rsidR="007B5780" w:rsidRPr="00AE1F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8545142">
    <w:abstractNumId w:val="8"/>
  </w:num>
  <w:num w:numId="2" w16cid:durableId="1443918312">
    <w:abstractNumId w:val="6"/>
  </w:num>
  <w:num w:numId="3" w16cid:durableId="880702590">
    <w:abstractNumId w:val="5"/>
  </w:num>
  <w:num w:numId="4" w16cid:durableId="1751737161">
    <w:abstractNumId w:val="4"/>
  </w:num>
  <w:num w:numId="5" w16cid:durableId="721094452">
    <w:abstractNumId w:val="7"/>
  </w:num>
  <w:num w:numId="6" w16cid:durableId="512690062">
    <w:abstractNumId w:val="3"/>
  </w:num>
  <w:num w:numId="7" w16cid:durableId="84423531">
    <w:abstractNumId w:val="2"/>
  </w:num>
  <w:num w:numId="8" w16cid:durableId="634408002">
    <w:abstractNumId w:val="1"/>
  </w:num>
  <w:num w:numId="9" w16cid:durableId="1545749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5780"/>
    <w:rsid w:val="00AA1D8D"/>
    <w:rsid w:val="00AE1F5D"/>
    <w:rsid w:val="00B47730"/>
    <w:rsid w:val="00CB0664"/>
    <w:rsid w:val="00DB1F04"/>
    <w:rsid w:val="00EB1E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7D9DB"/>
  <w14:defaultImageDpi w14:val="300"/>
  <w15:docId w15:val="{ECE7DB15-BF49-451D-853C-FF57A20D7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Robert Peneyra</cp:lastModifiedBy>
  <cp:revision>3</cp:revision>
  <dcterms:created xsi:type="dcterms:W3CDTF">2026-03-10T07:48:00Z</dcterms:created>
  <dcterms:modified xsi:type="dcterms:W3CDTF">2026-03-21T06:45:00Z</dcterms:modified>
  <cp:category/>
</cp:coreProperties>
</file>